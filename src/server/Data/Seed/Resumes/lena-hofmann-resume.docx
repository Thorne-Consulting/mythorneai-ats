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Lena Hofmann</w:t>
      </w:r>
    </w:p>
    <w:p>
      <w:r>
        <w:t>QA Engineer</w:t>
      </w:r>
    </w:p>
    <w:p>
      <w:r>
        <w:t>Remote, US | (503) 555-0129 | lena.hofmann@example.com</w:t>
      </w:r>
    </w:p>
    <w:p>
      <w:r>
        <w:rPr>
          <w:b/>
          <w:color w:val="333333"/>
        </w:rPr>
        <w:t>SUMMARY</w:t>
      </w:r>
    </w:p>
    <w:p>
      <w:r>
        <w:t>QA engineer with six years of test automation. I write tests developers want to keep.</w:t>
      </w:r>
    </w:p>
    <w:p>
      <w:r>
        <w:rPr>
          <w:b/>
          <w:color w:val="333333"/>
        </w:rPr>
        <w:t>EXPERIENCE</w:t>
      </w:r>
    </w:p>
    <w:p>
      <w:r>
        <w:rPr>
          <w:b/>
        </w:rPr>
        <w:t>QA Engineer, Willamette Software</w:t>
      </w:r>
    </w:p>
    <w:p>
      <w:r>
        <w:t>Remote | 2020 - Present</w:t>
      </w:r>
    </w:p>
    <w:p>
      <w:pPr>
        <w:pStyle w:val="ListBullet"/>
      </w:pPr>
      <w:r>
        <w:t>Built the Playwright end-to-end suite, 400 tests running on every pull request.</w:t>
      </w:r>
    </w:p>
    <w:p>
      <w:pPr>
        <w:pStyle w:val="ListBullet"/>
      </w:pPr>
      <w:r>
        <w:t>Cut flaky tests from 12% to under 1%.</w:t>
      </w:r>
    </w:p>
    <w:p>
      <w:r>
        <w:rPr>
          <w:b/>
        </w:rPr>
        <w:t>QA Analyst, Rose City Games</w:t>
      </w:r>
    </w:p>
    <w:p>
      <w:r>
        <w:t>Portland, OR | 2018 - 2020</w:t>
      </w:r>
    </w:p>
    <w:p>
      <w:pPr>
        <w:pStyle w:val="ListBullet"/>
      </w:pPr>
      <w:r>
        <w:t>Manual and automated testing for console releases.</w:t>
      </w:r>
    </w:p>
    <w:p>
      <w:r>
        <w:rPr>
          <w:b/>
          <w:color w:val="333333"/>
        </w:rPr>
        <w:t>SKILLS</w:t>
      </w:r>
    </w:p>
    <w:p>
      <w:r>
        <w:t>Playwright, Testing, Cypress, TypeScript, CI/CD, Test planning</w:t>
      </w:r>
    </w:p>
    <w:p>
      <w:r>
        <w:rPr>
          <w:b/>
          <w:color w:val="333333"/>
        </w:rPr>
        <w:t>EDUCATION</w:t>
      </w:r>
    </w:p>
    <w:p>
      <w:r>
        <w:t>B.S. Computer Science, Portland State University, 2018</w:t>
      </w:r>
    </w:p>
    <w:p>
      <w:r>
        <w:rPr>
          <w:b/>
          <w:color w:val="333333"/>
        </w:rPr>
        <w:t>LANGUAGES</w:t>
      </w:r>
    </w:p>
    <w:p>
      <w:r>
        <w:t>English, German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Hofmann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