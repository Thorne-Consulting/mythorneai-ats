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Devon Clarke</w:t>
      </w:r>
    </w:p>
    <w:p>
      <w:r>
        <w:t>Support Operations Specialist</w:t>
      </w:r>
    </w:p>
    <w:p>
      <w:r>
        <w:t>Milwaukee, WI | (414) 555-0158 | devon.clarke@example.com</w:t>
      </w:r>
    </w:p>
    <w:p>
      <w:r>
        <w:rPr>
          <w:b/>
          <w:color w:val="333333"/>
        </w:rPr>
        <w:t>SUMMARY</w:t>
      </w:r>
    </w:p>
    <w:p>
      <w:r>
        <w:t>Support operations specialist with four years running Zendesk and support tooling.</w:t>
      </w:r>
    </w:p>
    <w:p>
      <w:r>
        <w:rPr>
          <w:b/>
          <w:color w:val="333333"/>
        </w:rPr>
        <w:t>EXPERIENCE</w:t>
      </w:r>
    </w:p>
    <w:p>
      <w:r>
        <w:rPr>
          <w:b/>
        </w:rPr>
        <w:t>Support Operations Specialist, Brew City Software</w:t>
      </w:r>
    </w:p>
    <w:p>
      <w:r>
        <w:t>Milwaukee, WI | 2021 - Present</w:t>
      </w:r>
    </w:p>
    <w:p>
      <w:pPr>
        <w:pStyle w:val="ListBullet"/>
      </w:pPr>
      <w:r>
        <w:t>Rebuilt Zendesk routing and macros; first response time down 40%.</w:t>
      </w:r>
    </w:p>
    <w:p>
      <w:pPr>
        <w:pStyle w:val="ListBullet"/>
      </w:pPr>
      <w:r>
        <w:t>Wrote the support knowledge base, 150 articles.</w:t>
      </w:r>
    </w:p>
    <w:p>
      <w:r>
        <w:rPr>
          <w:b/>
        </w:rPr>
        <w:t>Support Agent, Harbor Telecom</w:t>
      </w:r>
    </w:p>
    <w:p>
      <w:r>
        <w:t>Milwaukee, WI | 2019 - 2021</w:t>
      </w:r>
    </w:p>
    <w:p>
      <w:pPr>
        <w:pStyle w:val="ListBullet"/>
      </w:pPr>
      <w:r>
        <w:t>Handled phone and email support for residential customers.</w:t>
      </w:r>
    </w:p>
    <w:p>
      <w:r>
        <w:rPr>
          <w:b/>
          <w:color w:val="333333"/>
        </w:rPr>
        <w:t>SKILLS</w:t>
      </w:r>
    </w:p>
    <w:p>
      <w:r>
        <w:t>Zendesk, Support operations, Macros and automation, Excel, Customer support</w:t>
      </w:r>
    </w:p>
    <w:p>
      <w:r>
        <w:rPr>
          <w:b/>
          <w:color w:val="333333"/>
        </w:rPr>
        <w:t>EDUCATION</w:t>
      </w:r>
    </w:p>
    <w:p>
      <w:r>
        <w:t>A.A. Business, Milwaukee Area Technical College,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Devon Clarke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