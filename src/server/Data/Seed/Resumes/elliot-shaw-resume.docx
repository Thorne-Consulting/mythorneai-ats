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Elliot Shaw</w:t>
      </w:r>
    </w:p>
    <w:p>
      <w:r>
        <w:t>Backend Engineer</w:t>
      </w:r>
    </w:p>
    <w:p>
      <w:r>
        <w:t>Denver, CO | (303) 555-0177 | elliot.shaw@example.com</w:t>
      </w:r>
    </w:p>
    <w:p>
      <w:r>
        <w:rPr>
          <w:b/>
          <w:color w:val="333333"/>
        </w:rPr>
        <w:t>SUMMARY</w:t>
      </w:r>
    </w:p>
    <w:p>
      <w:r>
        <w:t>Backend engineer who likes boring, well-tested services. Six years in .NET on AWS.</w:t>
      </w:r>
    </w:p>
    <w:p>
      <w:r>
        <w:rPr>
          <w:b/>
          <w:color w:val="333333"/>
        </w:rPr>
        <w:t>EXPERIENCE</w:t>
      </w:r>
    </w:p>
    <w:p>
      <w:r>
        <w:rPr>
          <w:b/>
        </w:rPr>
        <w:t>Backend Engineer, Summit Payments</w:t>
      </w:r>
    </w:p>
    <w:p>
      <w:r>
        <w:t>Denver, CO | 2020 - Present</w:t>
      </w:r>
    </w:p>
    <w:p>
      <w:pPr>
        <w:pStyle w:val="ListBullet"/>
      </w:pPr>
      <w:r>
        <w:t>Built the refunds and disputes service handling $40M a year.</w:t>
      </w:r>
    </w:p>
    <w:p>
      <w:pPr>
        <w:pStyle w:val="ListBullet"/>
      </w:pPr>
      <w:r>
        <w:t>Wrote the integration test suite that now gates every deploy.</w:t>
      </w:r>
    </w:p>
    <w:p>
      <w:r>
        <w:rPr>
          <w:b/>
        </w:rPr>
        <w:t>Software Developer, Front Range Software</w:t>
      </w:r>
    </w:p>
    <w:p>
      <w:r>
        <w:t>Boulder, CO | 2018 - 2020</w:t>
      </w:r>
    </w:p>
    <w:p>
      <w:pPr>
        <w:pStyle w:val="ListBullet"/>
      </w:pPr>
      <w:r>
        <w:t>Maintained .NET APIs for a property management product.</w:t>
      </w:r>
    </w:p>
    <w:p>
      <w:r>
        <w:rPr>
          <w:b/>
          <w:color w:val="333333"/>
        </w:rPr>
        <w:t>SKILLS</w:t>
      </w:r>
    </w:p>
    <w:p>
      <w:r>
        <w:t>C#, .NET, AWS, SQL Server, PostgreSQL, Docker, xUnit</w:t>
      </w:r>
    </w:p>
    <w:p>
      <w:r>
        <w:rPr>
          <w:b/>
          <w:color w:val="333333"/>
        </w:rPr>
        <w:t>EDUCATION</w:t>
      </w:r>
    </w:p>
    <w:p>
      <w:r>
        <w:t>B.S. Software Engineering, Colorado State University, 2018</w:t>
      </w:r>
    </w:p>
    <w:p>
      <w:r>
        <w:rPr>
          <w:b/>
          <w:color w:val="333333"/>
        </w:rPr>
        <w:t>CERTIFICATIONS</w:t>
      </w:r>
    </w:p>
    <w:p>
      <w:r>
        <w:t>AWS Certified Solutions Architect - Associate (2022)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Shaw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